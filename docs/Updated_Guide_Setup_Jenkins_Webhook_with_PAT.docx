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D3A66" w:rsidRDefault="00000000">
      <w:pPr>
        <w:pStyle w:val="Ttulo1"/>
      </w:pPr>
      <w:r>
        <w:t>Guide: How to Set Up a Jenkins Pipeline to Run After GitHub Commit</w:t>
      </w:r>
    </w:p>
    <w:p w:rsidR="00B25859" w:rsidRDefault="00000000">
      <w:r>
        <w:t>This document provides a step-by-step guide on how to configure Jenkins to run a pipeline automatically after a commit is pushed to a GitHub repository. Use the provided examples and add your own screenshots to enhance the guide.</w:t>
      </w:r>
      <w:r w:rsidR="007E46A7">
        <w:br/>
      </w:r>
    </w:p>
    <w:p w:rsidR="00B25859" w:rsidRDefault="00B25859"/>
    <w:p w:rsidR="00B25859" w:rsidRDefault="00B25859" w:rsidP="00B25859">
      <w:pPr>
        <w:pStyle w:val="Ttulo2"/>
      </w:pPr>
      <w:r>
        <w:t>1</w:t>
      </w:r>
      <w:r>
        <w:t>. How to Create a Personal Access Token in GitHub</w:t>
      </w:r>
    </w:p>
    <w:p w:rsidR="00B25859" w:rsidRDefault="00B25859" w:rsidP="00B25859">
      <w:r>
        <w:t>Access the PAT Settings:</w:t>
      </w:r>
    </w:p>
    <w:p w:rsidR="00B25859" w:rsidRDefault="00B25859" w:rsidP="00B25859">
      <w:r>
        <w:t>Go to GitHub and click on your profile picture in the upper-right corner.</w:t>
      </w:r>
    </w:p>
    <w:p w:rsidR="00B25859" w:rsidRDefault="00B25859" w:rsidP="00B25859">
      <w:r>
        <w:t>Navigate to Settings &gt; Developer settings &gt; Personal access tokens &gt; Fine-grained tokens (Preview).</w:t>
      </w:r>
    </w:p>
    <w:p w:rsidR="00B25859" w:rsidRDefault="00B25859" w:rsidP="00B25859">
      <w:r>
        <w:t>Create a New Token:</w:t>
      </w:r>
      <w:r>
        <w:br/>
      </w:r>
      <w:r>
        <w:t>Click Generate new token.</w:t>
      </w:r>
      <w:r>
        <w:br/>
      </w:r>
      <w:r>
        <w:t>Provide a Token name (e.g., Jenkins Integration).</w:t>
      </w:r>
    </w:p>
    <w:p w:rsidR="00B25859" w:rsidRDefault="00B25859" w:rsidP="00B25859">
      <w:r>
        <w:t>Set the Resource Owner:</w:t>
      </w:r>
      <w:r>
        <w:br/>
      </w:r>
      <w:r>
        <w:t>Ensure the correct resource owner is selected (your GitHub username).</w:t>
      </w:r>
      <w:r>
        <w:br/>
      </w:r>
    </w:p>
    <w:p w:rsidR="00B25859" w:rsidRDefault="00B25859" w:rsidP="00B25859">
      <w:r>
        <w:t>Define Expiration:</w:t>
      </w:r>
      <w:r>
        <w:br/>
      </w:r>
      <w:r>
        <w:t>Choose an expiration period for the token, such as 90 days.</w:t>
      </w:r>
      <w:r>
        <w:br/>
      </w:r>
    </w:p>
    <w:p w:rsidR="00B25859" w:rsidRDefault="00B25859" w:rsidP="00B25859">
      <w:r>
        <w:t>Add a Description (Optional):</w:t>
      </w:r>
      <w:r>
        <w:br/>
      </w:r>
      <w:r>
        <w:t>You may add a short description of what the token will be used for.</w:t>
      </w:r>
    </w:p>
    <w:p w:rsidR="00B25859" w:rsidRDefault="00B25859" w:rsidP="00B25859">
      <w:r>
        <w:br/>
      </w:r>
      <w:r>
        <w:t>Configure Repository Access:</w:t>
      </w:r>
      <w:r>
        <w:br/>
      </w:r>
      <w:r>
        <w:t>Select Public repositories (read-only) or All repositories, depending on your requirement.</w:t>
      </w:r>
    </w:p>
    <w:p w:rsidR="00B25859" w:rsidRDefault="00B25859" w:rsidP="00B25859">
      <w:r>
        <w:t>For more specific permissions, choose Only select repositories, then specify which repositories you want the token to access.</w:t>
      </w:r>
      <w:r>
        <w:br/>
      </w:r>
    </w:p>
    <w:p w:rsidR="00B25859" w:rsidRDefault="00B25859" w:rsidP="00B25859">
      <w:r>
        <w:t>Set Permissions:</w:t>
      </w:r>
      <w:r>
        <w:br/>
      </w:r>
      <w:r>
        <w:t>Under Permissions, configure the desired scopes (e.g., read/write access for repository contents).</w:t>
      </w:r>
    </w:p>
    <w:p w:rsidR="00B25859" w:rsidRDefault="00B25859" w:rsidP="00B25859"/>
    <w:p w:rsidR="00B25859" w:rsidRDefault="00B25859" w:rsidP="00B25859">
      <w:r>
        <w:lastRenderedPageBreak/>
        <w:t>Generate the Token:</w:t>
      </w:r>
      <w:r w:rsidR="00414340">
        <w:br/>
      </w:r>
      <w:r>
        <w:t>Click Generate token.</w:t>
      </w:r>
      <w:r w:rsidR="00414340">
        <w:br/>
      </w:r>
      <w:r>
        <w:t>Copy the token immediately and store it securely, as it won’t be displayed again.</w:t>
      </w:r>
      <w:r w:rsidR="00414340">
        <w:br/>
      </w:r>
    </w:p>
    <w:p w:rsidR="00B25859" w:rsidRDefault="00B25859" w:rsidP="00B25859">
      <w:r>
        <w:t>Use the Token:</w:t>
      </w:r>
      <w:r w:rsidR="00414340">
        <w:br/>
      </w:r>
      <w:r>
        <w:t>Use the generated token wherever required, such as in Jenkins or other integrations. Replace your GitHub password with this token for secure authentication.</w:t>
      </w:r>
    </w:p>
    <w:p w:rsidR="00B25859" w:rsidRDefault="00B25859" w:rsidP="00B25859">
      <w:r>
        <w:rPr>
          <w:noProof/>
        </w:rPr>
        <w:drawing>
          <wp:inline distT="0" distB="0" distL="0" distR="0" wp14:anchorId="266FD619" wp14:editId="2B75526D">
            <wp:extent cx="5486400" cy="4249420"/>
            <wp:effectExtent l="0" t="0" r="0" b="0"/>
            <wp:docPr id="1867106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859" w:rsidRPr="00096A34" w:rsidRDefault="00B25859" w:rsidP="00B25859">
      <w:r>
        <w:t xml:space="preserve">Image </w:t>
      </w:r>
      <w:r w:rsidRPr="00096A34">
        <w:t>personal access token </w:t>
      </w:r>
    </w:p>
    <w:p w:rsidR="00B25859" w:rsidRDefault="00B25859" w:rsidP="00B25859"/>
    <w:p w:rsidR="00414340" w:rsidRDefault="00414340" w:rsidP="00414340">
      <w:pPr>
        <w:pStyle w:val="Ttulo2"/>
      </w:pPr>
      <w:r>
        <w:t xml:space="preserve">2. </w:t>
      </w:r>
      <w:r>
        <w:t>Configure ngrok Authtoken</w:t>
      </w:r>
    </w:p>
    <w:p w:rsidR="00414340" w:rsidRDefault="00414340" w:rsidP="00414340">
      <w:r>
        <w:t>To authenticate your ngrok agent and establish secure tunnels for Jenkins, follow these steps:</w:t>
      </w:r>
    </w:p>
    <w:p w:rsidR="00414340" w:rsidRDefault="00414340" w:rsidP="00414340">
      <w:r>
        <w:t>1. Go to the ngrok dashboard (https://dashboard.ngrok.com/get-started/your-authtoken).</w:t>
      </w:r>
      <w:r>
        <w:br/>
      </w:r>
      <w:r>
        <w:t>2. Copy the authtoken displayed on the page.</w:t>
      </w:r>
      <w:r>
        <w:br/>
      </w:r>
      <w:r>
        <w:t>3. Open your terminal or command prompt.</w:t>
      </w:r>
      <w:r>
        <w:br/>
      </w:r>
    </w:p>
    <w:p w:rsidR="00414340" w:rsidRDefault="00414340" w:rsidP="00414340">
      <w:r>
        <w:lastRenderedPageBreak/>
        <w:t>4. Execute the following command, replacing `$YOUR_AUTHTOKEN` with your copied authtoken:</w:t>
      </w:r>
    </w:p>
    <w:p w:rsidR="00414340" w:rsidRDefault="00414340" w:rsidP="00414340">
      <w:pPr>
        <w:pStyle w:val="PargrafodaLista"/>
      </w:pPr>
      <w:r>
        <w:t xml:space="preserve">   ```bash</w:t>
      </w:r>
    </w:p>
    <w:p w:rsidR="00414340" w:rsidRDefault="00414340" w:rsidP="00414340">
      <w:pPr>
        <w:pStyle w:val="PargrafodaLista"/>
      </w:pPr>
      <w:r>
        <w:t xml:space="preserve">   ngrok config add-authtoken $YOUR_AUTHTOKEN</w:t>
      </w:r>
    </w:p>
    <w:p w:rsidR="00414340" w:rsidRDefault="00414340" w:rsidP="00414340">
      <w:pPr>
        <w:pStyle w:val="PargrafodaLista"/>
      </w:pPr>
      <w:r>
        <w:t xml:space="preserve">   ```</w:t>
      </w:r>
    </w:p>
    <w:p w:rsidR="00414340" w:rsidRDefault="00414340" w:rsidP="00414340">
      <w:r>
        <w:t>5. After running the command, ngrok will be configured to use the authtoken automatically for secure tunnels.</w:t>
      </w:r>
    </w:p>
    <w:p w:rsidR="00B25859" w:rsidRDefault="00414340">
      <w:r>
        <w:br/>
      </w:r>
      <w:r>
        <w:rPr>
          <w:noProof/>
        </w:rPr>
        <w:drawing>
          <wp:inline distT="0" distB="0" distL="0" distR="0" wp14:anchorId="33138A19" wp14:editId="56D7E433">
            <wp:extent cx="5486400" cy="1687195"/>
            <wp:effectExtent l="0" t="0" r="0" b="8255"/>
            <wp:docPr id="20362440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44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A66" w:rsidRDefault="00414340">
      <w:r>
        <w:t xml:space="preserve">Image - </w:t>
      </w:r>
      <w:r>
        <w:t>Configure ngrok Authtoken</w:t>
      </w:r>
      <w:r w:rsidR="00C57617">
        <w:br/>
      </w:r>
      <w:r w:rsidR="00C57617">
        <w:br/>
      </w:r>
      <w:r w:rsidR="00C57617" w:rsidRPr="00C57617">
        <w:drawing>
          <wp:inline distT="0" distB="0" distL="0" distR="0" wp14:anchorId="1613650B" wp14:editId="04E58017">
            <wp:extent cx="5486400" cy="688340"/>
            <wp:effectExtent l="0" t="0" r="0" b="0"/>
            <wp:docPr id="18771727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72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617">
        <w:br/>
        <w:t xml:space="preserve">Image – Cmd </w:t>
      </w:r>
      <w:r w:rsidR="007E46A7">
        <w:br/>
      </w:r>
      <w:r w:rsidR="007E46A7">
        <w:br/>
      </w:r>
    </w:p>
    <w:p w:rsidR="009D3A66" w:rsidRDefault="00C57617">
      <w:pPr>
        <w:pStyle w:val="Ttulo2"/>
      </w:pPr>
      <w:r>
        <w:t>3</w:t>
      </w:r>
      <w:r w:rsidR="00000000">
        <w:t>. Configure the Webhook on GitHub</w:t>
      </w:r>
    </w:p>
    <w:p w:rsidR="009D3A66" w:rsidRDefault="00000000">
      <w:r>
        <w:t>1. Go to your GitHub repository.</w:t>
      </w:r>
      <w:r>
        <w:br/>
        <w:t>2. Navigate to Settings &gt; Webhooks.</w:t>
      </w:r>
      <w:r>
        <w:br/>
        <w:t>3. Click Add webhook.</w:t>
      </w:r>
      <w:r>
        <w:br/>
        <w:t>4. Fill in the fields:</w:t>
      </w:r>
      <w:r>
        <w:br/>
        <w:t xml:space="preserve">   - Payload URL: The ngrok URL followed by /github-webhook/ (e.g., https://&lt;your-ngrok-url&gt;.ngrok-free.app/github-webhook/).</w:t>
      </w:r>
      <w:r>
        <w:br/>
        <w:t xml:space="preserve">   - Content type: application/x-www-form-urlencoded.</w:t>
      </w:r>
      <w:r>
        <w:br/>
        <w:t xml:space="preserve">   - SSL verification: Keep Enable SSL verification checked.</w:t>
      </w:r>
      <w:r>
        <w:br/>
        <w:t xml:space="preserve">   - Events: Select Just the push event.</w:t>
      </w:r>
      <w:r>
        <w:br/>
        <w:t>5. Click Add webhook.</w:t>
      </w:r>
      <w:r>
        <w:br/>
      </w:r>
      <w:r>
        <w:br/>
        <w:t xml:space="preserve">Tip: After setting up, test the webhook by clicking Redeliver on a test event and check the status under Recent Deliveries. </w:t>
      </w:r>
      <w:r w:rsidR="00083785">
        <w:br/>
      </w:r>
      <w:r w:rsidR="00083785">
        <w:lastRenderedPageBreak/>
        <w:br/>
      </w:r>
      <w:r w:rsidR="00083785" w:rsidRPr="00083785">
        <w:rPr>
          <w:noProof/>
        </w:rPr>
        <w:drawing>
          <wp:inline distT="0" distB="0" distL="0" distR="0" wp14:anchorId="2401C1F0" wp14:editId="43F96BD2">
            <wp:extent cx="5486400" cy="2611755"/>
            <wp:effectExtent l="0" t="0" r="0" b="0"/>
            <wp:docPr id="6438530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53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85" w:rsidRPr="00083785" w:rsidRDefault="00083785" w:rsidP="00083785">
      <w:r>
        <w:t xml:space="preserve">Image - Add </w:t>
      </w:r>
      <w:r w:rsidRPr="00083785">
        <w:t>Webhooks</w:t>
      </w:r>
      <w:r>
        <w:br/>
      </w:r>
      <w:r>
        <w:br/>
      </w:r>
      <w:r>
        <w:br/>
      </w:r>
      <w:r w:rsidRPr="00083785">
        <w:rPr>
          <w:noProof/>
        </w:rPr>
        <w:drawing>
          <wp:inline distT="0" distB="0" distL="0" distR="0" wp14:anchorId="3A8289D0" wp14:editId="0407302A">
            <wp:extent cx="5486400" cy="2630805"/>
            <wp:effectExtent l="0" t="0" r="0" b="0"/>
            <wp:docPr id="13249545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545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Image – Edit Webhooks</w:t>
      </w:r>
      <w:r>
        <w:br/>
      </w:r>
      <w:r>
        <w:br/>
      </w:r>
      <w:r w:rsidR="00785D6F" w:rsidRPr="00785D6F">
        <w:rPr>
          <w:noProof/>
        </w:rPr>
        <w:lastRenderedPageBreak/>
        <w:drawing>
          <wp:inline distT="0" distB="0" distL="0" distR="0" wp14:anchorId="6D6BCD38" wp14:editId="3EF88888">
            <wp:extent cx="5486400" cy="2923540"/>
            <wp:effectExtent l="0" t="0" r="0" b="0"/>
            <wp:docPr id="12930143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1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Image – ngrok cmd</w:t>
      </w:r>
      <w:r w:rsidR="004D364E">
        <w:br/>
      </w:r>
      <w:r w:rsidR="004D364E" w:rsidRPr="004D364E">
        <w:t>Cmd command: ngrok http 8787 // This command sets up a tunnel to my local Jenkins instance running on port 8787.</w:t>
      </w:r>
    </w:p>
    <w:p w:rsidR="00083785" w:rsidRDefault="00083785"/>
    <w:p w:rsidR="009D3A66" w:rsidRDefault="00C57617">
      <w:pPr>
        <w:pStyle w:val="Ttulo2"/>
      </w:pPr>
      <w:r>
        <w:t>4</w:t>
      </w:r>
      <w:r w:rsidR="00000000">
        <w:t>. Configure the Job in Jenkins</w:t>
      </w:r>
    </w:p>
    <w:p w:rsidR="009D3A66" w:rsidRDefault="00000000">
      <w:r>
        <w:t>1. Access Jenkins (http://localhost:8787).</w:t>
      </w:r>
      <w:r>
        <w:br/>
        <w:t>2. Create or edit the job you want to configure.</w:t>
      </w:r>
      <w:r>
        <w:br/>
        <w:t>3. In Configure &gt; Build Triggers:</w:t>
      </w:r>
      <w:r>
        <w:br/>
        <w:t xml:space="preserve">   - Check the GitHub hook trigger for GITScm polling option.</w:t>
      </w:r>
      <w:r>
        <w:br/>
        <w:t xml:space="preserve">   - Uncheck Poll SCM, if enabled.</w:t>
      </w:r>
      <w:r>
        <w:br/>
        <w:t>4. In the Pipeline section:</w:t>
      </w:r>
      <w:r>
        <w:br/>
        <w:t xml:space="preserve">   - Select Pipeline script from SCM.</w:t>
      </w:r>
      <w:r>
        <w:br/>
        <w:t xml:space="preserve">   - SCM: Choose Git.</w:t>
      </w:r>
      <w:r>
        <w:br/>
        <w:t xml:space="preserve">   - Repository URL: Enter your GitHub repository URL (e.g., https://github.com/your-repo.git).</w:t>
      </w:r>
      <w:r>
        <w:br/>
        <w:t xml:space="preserve">   - Credentials: Select the credentials you configured (e.g., github-pat).</w:t>
      </w:r>
      <w:r>
        <w:br/>
        <w:t xml:space="preserve">   - Branch Specifier: Ensure you are monitoring the correct branch (e.g., */main).</w:t>
      </w:r>
      <w:r>
        <w:br/>
        <w:t>5. Save the configuration by clicking Save.</w:t>
      </w:r>
      <w:r w:rsidR="00D65B66">
        <w:rPr>
          <w:noProof/>
        </w:rPr>
        <w:lastRenderedPageBreak/>
        <w:drawing>
          <wp:inline distT="0" distB="0" distL="0" distR="0">
            <wp:extent cx="5486400" cy="7843520"/>
            <wp:effectExtent l="0" t="0" r="0" b="5080"/>
            <wp:docPr id="14014445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84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B24">
        <w:br/>
        <w:t xml:space="preserve">Image - </w:t>
      </w:r>
      <w:r w:rsidR="00FC6B24" w:rsidRPr="00FC6B24">
        <w:t>Task-Manager-Plus-Pipeline</w:t>
      </w:r>
      <w:r w:rsidR="00FC6B24">
        <w:t xml:space="preserve"> </w:t>
      </w:r>
      <w:r w:rsidR="00D65B66">
        <w:t>–</w:t>
      </w:r>
      <w:r w:rsidR="00FC6B24">
        <w:t xml:space="preserve"> </w:t>
      </w:r>
      <w:r w:rsidR="00FC6B24" w:rsidRPr="00FC6B24">
        <w:t>configure</w:t>
      </w:r>
      <w:r w:rsidR="00D65B66">
        <w:br/>
        <w:t xml:space="preserve">Obs: </w:t>
      </w:r>
      <w:r w:rsidR="00D65B66" w:rsidRPr="00D65B66">
        <w:t xml:space="preserve">In the image, I’m not selecting the Poll SCM option, which means the process is running </w:t>
      </w:r>
      <w:r w:rsidR="00D65B66" w:rsidRPr="00D65B66">
        <w:lastRenderedPageBreak/>
        <w:t>every minute. If you prefer, you can configure it to run, for example, every day after 6:00 PM, using the cron expression: "0 18 * * *"</w:t>
      </w:r>
    </w:p>
    <w:p w:rsidR="009D3A66" w:rsidRDefault="00C57617">
      <w:pPr>
        <w:pStyle w:val="Ttulo2"/>
      </w:pPr>
      <w:r>
        <w:t>5</w:t>
      </w:r>
      <w:r w:rsidR="00000000">
        <w:t>. Ensure the Jenkinsfile is in the Repository</w:t>
      </w:r>
    </w:p>
    <w:p w:rsidR="009D3A66" w:rsidRDefault="00000000">
      <w:r>
        <w:t>1. Confirm that the Jenkinsfile is in the correct branch of your repository (e.g., main branch).</w:t>
      </w:r>
      <w:r>
        <w:br/>
        <w:t>2. Ensure the Jenkinsfile contains all the necessary pipeline stages.</w:t>
      </w:r>
    </w:p>
    <w:p w:rsidR="009D3A66" w:rsidRDefault="00C57617">
      <w:pPr>
        <w:pStyle w:val="Ttulo2"/>
      </w:pPr>
      <w:r>
        <w:t>6</w:t>
      </w:r>
      <w:r w:rsidR="00000000">
        <w:t>. Test the Configuration</w:t>
      </w:r>
    </w:p>
    <w:p w:rsidR="009D3A66" w:rsidRDefault="00000000">
      <w:r>
        <w:t>1. Make a small change in your local repository and push it to GitHub:</w:t>
      </w:r>
      <w:r>
        <w:br/>
        <w:t xml:space="preserve">   ```bash</w:t>
      </w:r>
      <w:r>
        <w:br/>
        <w:t xml:space="preserve">   git add .</w:t>
      </w:r>
      <w:r>
        <w:br/>
        <w:t xml:space="preserve">   git commit -m "Testing webhook automation"</w:t>
      </w:r>
      <w:r>
        <w:br/>
        <w:t xml:space="preserve">   git push origin main</w:t>
      </w:r>
      <w:r>
        <w:br/>
        <w:t xml:space="preserve">   ```</w:t>
      </w:r>
      <w:r>
        <w:br/>
        <w:t>2. Check Jenkins to see if the pipeline was triggered automatically.</w:t>
      </w:r>
      <w:r>
        <w:br/>
        <w:t>3. If it doesn’t work, go to Manage Jenkins &gt; System Log to review logs related to the webhook.</w:t>
      </w:r>
      <w:r>
        <w:br/>
      </w:r>
      <w:r>
        <w:br/>
      </w:r>
      <w:r w:rsidR="001565B2">
        <w:rPr>
          <w:noProof/>
        </w:rPr>
        <w:lastRenderedPageBreak/>
        <w:drawing>
          <wp:inline distT="0" distB="0" distL="0" distR="0">
            <wp:extent cx="4417695" cy="8223885"/>
            <wp:effectExtent l="0" t="0" r="1905" b="5715"/>
            <wp:docPr id="201151283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65B2">
        <w:br/>
      </w:r>
      <w:r w:rsidR="001565B2">
        <w:lastRenderedPageBreak/>
        <w:t>Image – Jenkins Log</w:t>
      </w:r>
    </w:p>
    <w:p w:rsidR="00527D89" w:rsidRDefault="004B5120" w:rsidP="004D364E">
      <w:pPr>
        <w:pStyle w:val="Ttulo2"/>
      </w:pPr>
      <w:r>
        <w:t>7</w:t>
      </w:r>
      <w:r w:rsidR="00096A34">
        <w:t>.</w:t>
      </w:r>
      <w:r w:rsidR="004D364E">
        <w:t xml:space="preserve"> Add GitHub PAT Credential to Jenkinsfile</w:t>
      </w:r>
    </w:p>
    <w:p w:rsidR="004B5120" w:rsidRPr="004B5120" w:rsidRDefault="004B5120" w:rsidP="004B5120">
      <w:pPr>
        <w:rPr>
          <w:lang w:val="en-CA"/>
        </w:rPr>
      </w:pPr>
      <w:r w:rsidRPr="004B5120">
        <w:rPr>
          <w:lang w:val="en-CA"/>
        </w:rPr>
        <w:t>To ensure your Jenkins pipeline can access the GitHub repository, follow these steps to securely configure and integrate your GitHub Personal Access Token (PAT) with your pipeline:</w:t>
      </w:r>
    </w:p>
    <w:p w:rsidR="004B5120" w:rsidRPr="004B5120" w:rsidRDefault="004B5120" w:rsidP="004B5120">
      <w:pPr>
        <w:numPr>
          <w:ilvl w:val="0"/>
          <w:numId w:val="10"/>
        </w:numPr>
        <w:rPr>
          <w:lang w:val="pt-BR"/>
        </w:rPr>
      </w:pPr>
      <w:r w:rsidRPr="004B5120">
        <w:rPr>
          <w:b/>
          <w:bCs/>
          <w:lang w:val="pt-BR"/>
        </w:rPr>
        <w:t>Navigate to Credentials Management</w:t>
      </w:r>
    </w:p>
    <w:p w:rsidR="004B5120" w:rsidRPr="004B5120" w:rsidRDefault="004B5120" w:rsidP="004B5120">
      <w:pPr>
        <w:numPr>
          <w:ilvl w:val="1"/>
          <w:numId w:val="10"/>
        </w:numPr>
        <w:rPr>
          <w:lang w:val="en-CA"/>
        </w:rPr>
      </w:pPr>
      <w:r w:rsidRPr="004B5120">
        <w:rPr>
          <w:lang w:val="en-CA"/>
        </w:rPr>
        <w:t xml:space="preserve">Open Jenkins and go to </w:t>
      </w:r>
      <w:r w:rsidRPr="004B5120">
        <w:rPr>
          <w:b/>
          <w:bCs/>
          <w:lang w:val="en-CA"/>
        </w:rPr>
        <w:t>Manage Jenkins &gt; Credentials &gt; System &gt; Global credentials (unrestricted)</w:t>
      </w:r>
      <w:r w:rsidRPr="004B5120">
        <w:rPr>
          <w:lang w:val="en-CA"/>
        </w:rPr>
        <w:t>.</w:t>
      </w:r>
    </w:p>
    <w:p w:rsidR="004B5120" w:rsidRPr="004B5120" w:rsidRDefault="004B5120" w:rsidP="004B5120">
      <w:pPr>
        <w:numPr>
          <w:ilvl w:val="0"/>
          <w:numId w:val="10"/>
        </w:numPr>
        <w:rPr>
          <w:lang w:val="pt-BR"/>
        </w:rPr>
      </w:pPr>
      <w:r w:rsidRPr="004B5120">
        <w:rPr>
          <w:b/>
          <w:bCs/>
          <w:lang w:val="pt-BR"/>
        </w:rPr>
        <w:t>Add a New Credential</w:t>
      </w:r>
    </w:p>
    <w:p w:rsidR="004B5120" w:rsidRPr="004B5120" w:rsidRDefault="004B5120" w:rsidP="004B5120">
      <w:pPr>
        <w:numPr>
          <w:ilvl w:val="1"/>
          <w:numId w:val="10"/>
        </w:numPr>
        <w:rPr>
          <w:lang w:val="en-CA"/>
        </w:rPr>
      </w:pPr>
      <w:r w:rsidRPr="004B5120">
        <w:rPr>
          <w:lang w:val="en-CA"/>
        </w:rPr>
        <w:t xml:space="preserve">Click on </w:t>
      </w:r>
      <w:r w:rsidRPr="004B5120">
        <w:rPr>
          <w:b/>
          <w:bCs/>
          <w:lang w:val="en-CA"/>
        </w:rPr>
        <w:t>Add Credentials</w:t>
      </w:r>
      <w:r w:rsidRPr="004B5120">
        <w:rPr>
          <w:lang w:val="en-CA"/>
        </w:rPr>
        <w:t xml:space="preserve"> and fill in the following:</w:t>
      </w:r>
    </w:p>
    <w:p w:rsidR="004B5120" w:rsidRPr="004B5120" w:rsidRDefault="004B5120" w:rsidP="004B5120">
      <w:pPr>
        <w:numPr>
          <w:ilvl w:val="2"/>
          <w:numId w:val="10"/>
        </w:numPr>
        <w:rPr>
          <w:lang w:val="pt-BR"/>
        </w:rPr>
      </w:pPr>
      <w:r w:rsidRPr="004B5120">
        <w:rPr>
          <w:b/>
          <w:bCs/>
          <w:lang w:val="pt-BR"/>
        </w:rPr>
        <w:t>Kind:</w:t>
      </w:r>
      <w:r w:rsidRPr="004B5120">
        <w:rPr>
          <w:lang w:val="pt-BR"/>
        </w:rPr>
        <w:t xml:space="preserve"> Secret text</w:t>
      </w:r>
    </w:p>
    <w:p w:rsidR="004B5120" w:rsidRPr="004B5120" w:rsidRDefault="004B5120" w:rsidP="004B5120">
      <w:pPr>
        <w:numPr>
          <w:ilvl w:val="2"/>
          <w:numId w:val="10"/>
        </w:numPr>
        <w:rPr>
          <w:lang w:val="en-CA"/>
        </w:rPr>
      </w:pPr>
      <w:r w:rsidRPr="004B5120">
        <w:rPr>
          <w:b/>
          <w:bCs/>
          <w:lang w:val="en-CA"/>
        </w:rPr>
        <w:t>Scope:</w:t>
      </w:r>
      <w:r w:rsidRPr="004B5120">
        <w:rPr>
          <w:lang w:val="en-CA"/>
        </w:rPr>
        <w:t xml:space="preserve"> Global (Jenkins, nodes, items, all child items, etc.)</w:t>
      </w:r>
    </w:p>
    <w:p w:rsidR="004B5120" w:rsidRPr="004B5120" w:rsidRDefault="004B5120" w:rsidP="004B5120">
      <w:pPr>
        <w:numPr>
          <w:ilvl w:val="2"/>
          <w:numId w:val="10"/>
        </w:numPr>
        <w:rPr>
          <w:lang w:val="en-CA"/>
        </w:rPr>
      </w:pPr>
      <w:r w:rsidRPr="004B5120">
        <w:rPr>
          <w:b/>
          <w:bCs/>
          <w:lang w:val="en-CA"/>
        </w:rPr>
        <w:t>Secret:</w:t>
      </w:r>
      <w:r w:rsidRPr="004B5120">
        <w:rPr>
          <w:lang w:val="en-CA"/>
        </w:rPr>
        <w:t xml:space="preserve"> Paste your GitHub Personal Access Token (PAT).</w:t>
      </w:r>
    </w:p>
    <w:p w:rsidR="004B5120" w:rsidRPr="004B5120" w:rsidRDefault="004B5120" w:rsidP="004B5120">
      <w:pPr>
        <w:numPr>
          <w:ilvl w:val="2"/>
          <w:numId w:val="10"/>
        </w:numPr>
        <w:rPr>
          <w:lang w:val="en-CA"/>
        </w:rPr>
      </w:pPr>
      <w:r w:rsidRPr="004B5120">
        <w:rPr>
          <w:b/>
          <w:bCs/>
          <w:lang w:val="en-CA"/>
        </w:rPr>
        <w:t>ID:</w:t>
      </w:r>
      <w:r w:rsidRPr="004B5120">
        <w:rPr>
          <w:lang w:val="en-CA"/>
        </w:rPr>
        <w:t xml:space="preserve"> Set it to github-pat-global.</w:t>
      </w:r>
    </w:p>
    <w:p w:rsidR="004B5120" w:rsidRPr="004B5120" w:rsidRDefault="004B5120" w:rsidP="004B5120">
      <w:pPr>
        <w:numPr>
          <w:ilvl w:val="2"/>
          <w:numId w:val="10"/>
        </w:numPr>
        <w:rPr>
          <w:lang w:val="en-CA"/>
        </w:rPr>
      </w:pPr>
      <w:r w:rsidRPr="004B5120">
        <w:rPr>
          <w:b/>
          <w:bCs/>
          <w:lang w:val="en-CA"/>
        </w:rPr>
        <w:t>Description:</w:t>
      </w:r>
      <w:r w:rsidRPr="004B5120">
        <w:rPr>
          <w:lang w:val="en-CA"/>
        </w:rPr>
        <w:t xml:space="preserve"> Add a descriptive name for easier identification, e.g., "GitHub PAT for Task Manager Plus".</w:t>
      </w:r>
    </w:p>
    <w:p w:rsidR="004B5120" w:rsidRPr="004B5120" w:rsidRDefault="004B5120" w:rsidP="004B5120">
      <w:pPr>
        <w:numPr>
          <w:ilvl w:val="1"/>
          <w:numId w:val="10"/>
        </w:numPr>
        <w:rPr>
          <w:lang w:val="en-CA"/>
        </w:rPr>
      </w:pPr>
      <w:r w:rsidRPr="004B5120">
        <w:rPr>
          <w:lang w:val="en-CA"/>
        </w:rPr>
        <w:t xml:space="preserve">Click </w:t>
      </w:r>
      <w:r w:rsidRPr="004B5120">
        <w:rPr>
          <w:b/>
          <w:bCs/>
          <w:lang w:val="en-CA"/>
        </w:rPr>
        <w:t>Create</w:t>
      </w:r>
      <w:r w:rsidRPr="004B5120">
        <w:rPr>
          <w:lang w:val="en-CA"/>
        </w:rPr>
        <w:t xml:space="preserve"> to save the credential.</w:t>
      </w:r>
    </w:p>
    <w:p w:rsidR="004B5120" w:rsidRPr="004B5120" w:rsidRDefault="004B5120" w:rsidP="004B5120">
      <w:pPr>
        <w:numPr>
          <w:ilvl w:val="0"/>
          <w:numId w:val="10"/>
        </w:numPr>
        <w:rPr>
          <w:lang w:val="pt-BR"/>
        </w:rPr>
      </w:pPr>
      <w:r w:rsidRPr="004B5120">
        <w:rPr>
          <w:b/>
          <w:bCs/>
          <w:lang w:val="pt-BR"/>
        </w:rPr>
        <w:t>Update Your Jenkinsfile</w:t>
      </w:r>
    </w:p>
    <w:p w:rsidR="004B5120" w:rsidRPr="004B5120" w:rsidRDefault="004B5120" w:rsidP="004B5120">
      <w:pPr>
        <w:numPr>
          <w:ilvl w:val="1"/>
          <w:numId w:val="10"/>
        </w:numPr>
        <w:rPr>
          <w:lang w:val="pt-BR"/>
        </w:rPr>
      </w:pPr>
      <w:r w:rsidRPr="004B5120">
        <w:rPr>
          <w:lang w:val="en-CA"/>
        </w:rPr>
        <w:t xml:space="preserve">Add the credential ID (github-pat-global) to the checkout stage in your Jenkinsfile. </w:t>
      </w:r>
      <w:r w:rsidRPr="004B5120">
        <w:rPr>
          <w:lang w:val="pt-BR"/>
        </w:rPr>
        <w:t>Ensure it looks like this:</w:t>
      </w:r>
    </w:p>
    <w:p w:rsidR="004B5120" w:rsidRPr="004B5120" w:rsidRDefault="004B5120" w:rsidP="004B5120">
      <w:pPr>
        <w:rPr>
          <w:lang w:val="pt-BR"/>
        </w:rPr>
      </w:pPr>
      <w:r w:rsidRPr="004B5120">
        <w:rPr>
          <w:lang w:val="pt-BR"/>
        </w:rPr>
        <w:t>Copy code</w:t>
      </w:r>
    </w:p>
    <w:p w:rsidR="004B5120" w:rsidRPr="004B5120" w:rsidRDefault="004B5120" w:rsidP="004B5120">
      <w:pPr>
        <w:rPr>
          <w:lang w:val="pt-BR"/>
        </w:rPr>
      </w:pPr>
      <w:r w:rsidRPr="004B5120">
        <w:rPr>
          <w:lang w:val="pt-BR"/>
        </w:rPr>
        <w:t>stage('Checkout') {</w:t>
      </w:r>
    </w:p>
    <w:p w:rsidR="004B5120" w:rsidRPr="004B5120" w:rsidRDefault="004B5120" w:rsidP="004B5120">
      <w:pPr>
        <w:rPr>
          <w:lang w:val="pt-BR"/>
        </w:rPr>
      </w:pPr>
      <w:r w:rsidRPr="004B5120">
        <w:rPr>
          <w:lang w:val="pt-BR"/>
        </w:rPr>
        <w:t xml:space="preserve">    steps {</w:t>
      </w:r>
    </w:p>
    <w:p w:rsidR="004B5120" w:rsidRPr="004B5120" w:rsidRDefault="004B5120" w:rsidP="004B5120">
      <w:pPr>
        <w:rPr>
          <w:lang w:val="pt-BR"/>
        </w:rPr>
      </w:pPr>
      <w:r w:rsidRPr="004B5120">
        <w:rPr>
          <w:lang w:val="pt-BR"/>
        </w:rPr>
        <w:t xml:space="preserve">        echo 'Starting Checkout stage'</w:t>
      </w:r>
    </w:p>
    <w:p w:rsidR="004B5120" w:rsidRPr="004B5120" w:rsidRDefault="004B5120" w:rsidP="004B5120">
      <w:pPr>
        <w:rPr>
          <w:lang w:val="pt-BR"/>
        </w:rPr>
      </w:pPr>
      <w:r w:rsidRPr="004B5120">
        <w:rPr>
          <w:lang w:val="pt-BR"/>
        </w:rPr>
        <w:t xml:space="preserve">        git branch: 'main',</w:t>
      </w:r>
    </w:p>
    <w:p w:rsidR="004B5120" w:rsidRPr="004B5120" w:rsidRDefault="004B5120" w:rsidP="004B5120">
      <w:pPr>
        <w:rPr>
          <w:lang w:val="en-CA"/>
        </w:rPr>
      </w:pPr>
      <w:r w:rsidRPr="004B5120">
        <w:rPr>
          <w:lang w:val="en-CA"/>
        </w:rPr>
        <w:t xml:space="preserve">            url: 'https://github.com/maiconfang/taskmanagerplus-android-app.git',</w:t>
      </w:r>
    </w:p>
    <w:p w:rsidR="004B5120" w:rsidRPr="004B5120" w:rsidRDefault="004B5120" w:rsidP="004B5120">
      <w:pPr>
        <w:rPr>
          <w:lang w:val="pt-BR"/>
        </w:rPr>
      </w:pPr>
      <w:r w:rsidRPr="004B5120">
        <w:rPr>
          <w:lang w:val="en-CA"/>
        </w:rPr>
        <w:t xml:space="preserve">            </w:t>
      </w:r>
      <w:r w:rsidRPr="004B5120">
        <w:rPr>
          <w:lang w:val="pt-BR"/>
        </w:rPr>
        <w:t>credentialsId: 'github-pat-global'</w:t>
      </w:r>
    </w:p>
    <w:p w:rsidR="004B5120" w:rsidRPr="004B5120" w:rsidRDefault="004B5120" w:rsidP="004B5120">
      <w:pPr>
        <w:rPr>
          <w:lang w:val="pt-BR"/>
        </w:rPr>
      </w:pPr>
      <w:r w:rsidRPr="004B5120">
        <w:rPr>
          <w:lang w:val="pt-BR"/>
        </w:rPr>
        <w:t xml:space="preserve">        echo 'Checkout completed successfully'</w:t>
      </w:r>
    </w:p>
    <w:p w:rsidR="004B5120" w:rsidRPr="004B5120" w:rsidRDefault="004B5120" w:rsidP="004B5120">
      <w:pPr>
        <w:rPr>
          <w:lang w:val="pt-BR"/>
        </w:rPr>
      </w:pPr>
      <w:r w:rsidRPr="004B5120">
        <w:rPr>
          <w:lang w:val="pt-BR"/>
        </w:rPr>
        <w:lastRenderedPageBreak/>
        <w:t xml:space="preserve">    }</w:t>
      </w:r>
    </w:p>
    <w:p w:rsidR="004B5120" w:rsidRPr="004B5120" w:rsidRDefault="004B5120" w:rsidP="004B5120">
      <w:pPr>
        <w:rPr>
          <w:lang w:val="pt-BR"/>
        </w:rPr>
      </w:pPr>
      <w:r w:rsidRPr="004B5120">
        <w:rPr>
          <w:lang w:val="pt-BR"/>
        </w:rPr>
        <w:t>}</w:t>
      </w:r>
    </w:p>
    <w:p w:rsidR="004B5120" w:rsidRPr="004B5120" w:rsidRDefault="004B5120" w:rsidP="004B5120">
      <w:pPr>
        <w:numPr>
          <w:ilvl w:val="0"/>
          <w:numId w:val="10"/>
        </w:numPr>
        <w:rPr>
          <w:lang w:val="pt-BR"/>
        </w:rPr>
      </w:pPr>
      <w:r w:rsidRPr="004B5120">
        <w:rPr>
          <w:b/>
          <w:bCs/>
          <w:lang w:val="pt-BR"/>
        </w:rPr>
        <w:t>Save the Jenkinsfile</w:t>
      </w:r>
    </w:p>
    <w:p w:rsidR="004B5120" w:rsidRPr="004B5120" w:rsidRDefault="004B5120" w:rsidP="004B5120">
      <w:pPr>
        <w:numPr>
          <w:ilvl w:val="1"/>
          <w:numId w:val="10"/>
        </w:numPr>
        <w:rPr>
          <w:lang w:val="en-CA"/>
        </w:rPr>
      </w:pPr>
      <w:r w:rsidRPr="004B5120">
        <w:rPr>
          <w:lang w:val="en-CA"/>
        </w:rPr>
        <w:t>Save the updated Jenkinsfile to your GitHub repository. This ensures the pipeline fetches it during execution.</w:t>
      </w:r>
    </w:p>
    <w:p w:rsidR="004B5120" w:rsidRPr="004B5120" w:rsidRDefault="004B5120" w:rsidP="004B5120">
      <w:pPr>
        <w:numPr>
          <w:ilvl w:val="0"/>
          <w:numId w:val="10"/>
        </w:numPr>
        <w:rPr>
          <w:lang w:val="pt-BR"/>
        </w:rPr>
      </w:pPr>
      <w:r w:rsidRPr="004B5120">
        <w:rPr>
          <w:b/>
          <w:bCs/>
          <w:lang w:val="pt-BR"/>
        </w:rPr>
        <w:t>Verify Credential ID Consistency</w:t>
      </w:r>
    </w:p>
    <w:p w:rsidR="004B5120" w:rsidRPr="004B5120" w:rsidRDefault="004B5120" w:rsidP="004B5120">
      <w:pPr>
        <w:numPr>
          <w:ilvl w:val="1"/>
          <w:numId w:val="10"/>
        </w:numPr>
        <w:rPr>
          <w:lang w:val="pt-BR"/>
        </w:rPr>
      </w:pPr>
      <w:r w:rsidRPr="004B5120">
        <w:rPr>
          <w:lang w:val="en-CA"/>
        </w:rPr>
        <w:t xml:space="preserve">Double-check that the credentialsId in your Jenkinsfile (github-pat-global) matches the one you configured in Jenkins. </w:t>
      </w:r>
      <w:r w:rsidRPr="004B5120">
        <w:rPr>
          <w:lang w:val="pt-BR"/>
        </w:rPr>
        <w:t>Any mismatch will cause the pipeline to fail.</w:t>
      </w:r>
    </w:p>
    <w:p w:rsidR="004B5120" w:rsidRPr="004B5120" w:rsidRDefault="004B5120" w:rsidP="004B5120">
      <w:pPr>
        <w:numPr>
          <w:ilvl w:val="0"/>
          <w:numId w:val="10"/>
        </w:numPr>
        <w:rPr>
          <w:lang w:val="pt-BR"/>
        </w:rPr>
      </w:pPr>
      <w:r w:rsidRPr="004B5120">
        <w:rPr>
          <w:b/>
          <w:bCs/>
          <w:lang w:val="pt-BR"/>
        </w:rPr>
        <w:t>Test the Pipeline</w:t>
      </w:r>
    </w:p>
    <w:p w:rsidR="004B5120" w:rsidRPr="004B5120" w:rsidRDefault="004B5120" w:rsidP="004B5120">
      <w:pPr>
        <w:numPr>
          <w:ilvl w:val="1"/>
          <w:numId w:val="10"/>
        </w:numPr>
        <w:rPr>
          <w:lang w:val="en-CA"/>
        </w:rPr>
      </w:pPr>
      <w:r w:rsidRPr="004B5120">
        <w:rPr>
          <w:lang w:val="en-CA"/>
        </w:rPr>
        <w:t>Trigger the Jenkins pipeline and monitor the logs to confirm that the Checkout stage completes successfully, indicating that the repository was accessed using the configured credential.</w:t>
      </w:r>
    </w:p>
    <w:p w:rsidR="004B5120" w:rsidRPr="004B5120" w:rsidRDefault="004B5120" w:rsidP="004B5120">
      <w:pPr>
        <w:rPr>
          <w:lang w:val="en-CA"/>
        </w:rPr>
      </w:pPr>
      <w:r w:rsidRPr="004B5120">
        <w:rPr>
          <w:lang w:val="en-CA"/>
        </w:rPr>
        <w:t>This ensures a seamless connection between Jenkins and your GitHub repository while securely managing access credentials.</w:t>
      </w:r>
    </w:p>
    <w:p w:rsidR="00527D89" w:rsidRDefault="004B5120">
      <w:r>
        <w:br/>
      </w:r>
      <w:r>
        <w:br/>
      </w:r>
      <w:r>
        <w:rPr>
          <w:noProof/>
        </w:rPr>
        <w:drawing>
          <wp:inline distT="0" distB="0" distL="0" distR="0" wp14:anchorId="40F86FC6" wp14:editId="58FD16E6">
            <wp:extent cx="5486400" cy="2103120"/>
            <wp:effectExtent l="0" t="0" r="0" b="0"/>
            <wp:docPr id="10195700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70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Image - </w:t>
      </w:r>
      <w:r>
        <w:t>Add GitHub PAT Credential to Jenkinsfile</w:t>
      </w:r>
      <w:r>
        <w:br/>
      </w:r>
    </w:p>
    <w:p w:rsidR="004D364E" w:rsidRDefault="004D364E"/>
    <w:p w:rsidR="004D364E" w:rsidRDefault="004D364E" w:rsidP="004D364E">
      <w:r>
        <w:t>Congratulations! After following these steps, your Jenkins should be configured to automatically run pipelines after commits are pushed to GitHub. Add complementary screenshots to create a more complete visual guide.</w:t>
      </w:r>
    </w:p>
    <w:p w:rsidR="004B5120" w:rsidRDefault="004B5120" w:rsidP="004B5120">
      <w:pPr>
        <w:pStyle w:val="Ttulo2"/>
      </w:pPr>
      <w:r>
        <w:lastRenderedPageBreak/>
        <w:t>8</w:t>
      </w:r>
      <w:r>
        <w:t>. Troubleshooting</w:t>
      </w:r>
    </w:p>
    <w:p w:rsidR="004B5120" w:rsidRDefault="004B5120" w:rsidP="004B5120">
      <w:r>
        <w:t>1. If the pipeline is not triggered, check:</w:t>
      </w:r>
      <w:r>
        <w:br/>
        <w:t xml:space="preserve">   - Whether the webhook is properly configured in GitHub.</w:t>
      </w:r>
      <w:r>
        <w:br/>
        <w:t xml:space="preserve">   - Whether Jenkins is accessible via the ngrok URL.</w:t>
      </w:r>
      <w:r>
        <w:br/>
        <w:t xml:space="preserve">   - Whether the Jenkinsfile is in the correct branch and functional.</w:t>
      </w:r>
      <w:r>
        <w:br/>
        <w:t>2. On GitHub, verify the event status under Settings &gt; Webhooks &gt; Recent Deliveries.</w:t>
      </w:r>
      <w:r>
        <w:br/>
        <w:t>3. In Jenkins, review the job configuration and logs in the System Log.</w:t>
      </w:r>
    </w:p>
    <w:p w:rsidR="004D364E" w:rsidRDefault="004D364E"/>
    <w:sectPr w:rsidR="004D364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66F17C12"/>
    <w:multiLevelType w:val="multilevel"/>
    <w:tmpl w:val="454E2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2382646">
    <w:abstractNumId w:val="8"/>
  </w:num>
  <w:num w:numId="2" w16cid:durableId="319430185">
    <w:abstractNumId w:val="6"/>
  </w:num>
  <w:num w:numId="3" w16cid:durableId="1998608312">
    <w:abstractNumId w:val="5"/>
  </w:num>
  <w:num w:numId="4" w16cid:durableId="1244757434">
    <w:abstractNumId w:val="4"/>
  </w:num>
  <w:num w:numId="5" w16cid:durableId="1915821297">
    <w:abstractNumId w:val="7"/>
  </w:num>
  <w:num w:numId="6" w16cid:durableId="1809859419">
    <w:abstractNumId w:val="3"/>
  </w:num>
  <w:num w:numId="7" w16cid:durableId="1558857905">
    <w:abstractNumId w:val="2"/>
  </w:num>
  <w:num w:numId="8" w16cid:durableId="2055738278">
    <w:abstractNumId w:val="1"/>
  </w:num>
  <w:num w:numId="9" w16cid:durableId="2089421574">
    <w:abstractNumId w:val="0"/>
  </w:num>
  <w:num w:numId="10" w16cid:durableId="3082435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83785"/>
    <w:rsid w:val="00096A34"/>
    <w:rsid w:val="00134389"/>
    <w:rsid w:val="0015074B"/>
    <w:rsid w:val="001565B2"/>
    <w:rsid w:val="00232EC0"/>
    <w:rsid w:val="0029639D"/>
    <w:rsid w:val="00326F90"/>
    <w:rsid w:val="00414340"/>
    <w:rsid w:val="004B5120"/>
    <w:rsid w:val="004D364E"/>
    <w:rsid w:val="00527D89"/>
    <w:rsid w:val="00565BAB"/>
    <w:rsid w:val="00785D6F"/>
    <w:rsid w:val="007E46A7"/>
    <w:rsid w:val="007F6906"/>
    <w:rsid w:val="00983218"/>
    <w:rsid w:val="009D3A66"/>
    <w:rsid w:val="00A948E9"/>
    <w:rsid w:val="00AA1D8D"/>
    <w:rsid w:val="00B25859"/>
    <w:rsid w:val="00B47730"/>
    <w:rsid w:val="00C57617"/>
    <w:rsid w:val="00CB0664"/>
    <w:rsid w:val="00CB574B"/>
    <w:rsid w:val="00D65B66"/>
    <w:rsid w:val="00DE38F8"/>
    <w:rsid w:val="00FC693F"/>
    <w:rsid w:val="00FC6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DB4EFB"/>
  <w14:defaultImageDpi w14:val="300"/>
  <w15:docId w15:val="{947164BD-CA8C-4D8F-85DB-03933F259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1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78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55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21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7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3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44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18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7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9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42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07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1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6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1095</Words>
  <Characters>5919</Characters>
  <Application>Microsoft Office Word</Application>
  <DocSecurity>0</DocSecurity>
  <Lines>49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7001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Maicon Fang</cp:lastModifiedBy>
  <cp:revision>7</cp:revision>
  <dcterms:created xsi:type="dcterms:W3CDTF">2024-11-20T16:20:00Z</dcterms:created>
  <dcterms:modified xsi:type="dcterms:W3CDTF">2024-11-20T19:08:00Z</dcterms:modified>
  <cp:category/>
</cp:coreProperties>
</file>